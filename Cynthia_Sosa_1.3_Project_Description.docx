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F1ECF" w14:textId="77777777" w:rsidR="00884691" w:rsidRDefault="00000000">
      <w:pPr>
        <w:pStyle w:val="Title"/>
      </w:pPr>
      <w:r>
        <w:t>1.3 Project Description, Goals, and Requirements</w:t>
      </w:r>
    </w:p>
    <w:p w14:paraId="375DC4BD" w14:textId="77777777" w:rsidR="00884691" w:rsidRDefault="00000000">
      <w:pPr>
        <w:pStyle w:val="Heading1"/>
      </w:pPr>
      <w:r>
        <w:t>Project Description</w:t>
      </w:r>
    </w:p>
    <w:p w14:paraId="235162D3" w14:textId="77777777" w:rsidR="00884691" w:rsidRDefault="00000000">
      <w:r>
        <w:rPr>
          <w:b/>
        </w:rPr>
        <w:t xml:space="preserve">Project Name: </w:t>
      </w:r>
      <w:r>
        <w:t>Crystal Energy Guide</w:t>
      </w:r>
      <w:r>
        <w:br/>
      </w:r>
    </w:p>
    <w:p w14:paraId="0448FC2B" w14:textId="77777777" w:rsidR="00884691" w:rsidRDefault="00000000">
      <w:r>
        <w:rPr>
          <w:b/>
        </w:rPr>
        <w:t xml:space="preserve">Student Name: </w:t>
      </w:r>
      <w:r>
        <w:t>Cynthia Sosa</w:t>
      </w:r>
    </w:p>
    <w:p w14:paraId="7EFEA3FB" w14:textId="77777777" w:rsidR="00884691" w:rsidRDefault="00000000">
      <w:r>
        <w:t>Purpose:</w:t>
      </w:r>
      <w:r>
        <w:br/>
        <w:t>The Crystal Energy Guide is a calming, minimal web app that helps users explore crystals and learn their meanings, properties, and everyday uses. It supports simple search by name or intention (love, protection, balance).</w:t>
      </w:r>
    </w:p>
    <w:p w14:paraId="09E5D464" w14:textId="77777777" w:rsidR="00884691" w:rsidRDefault="00000000">
      <w:r>
        <w:t>End Users:</w:t>
      </w:r>
      <w:r>
        <w:br/>
        <w:t>Individuals interested in self-care, spirituality, and learning about crystal energies.</w:t>
      </w:r>
    </w:p>
    <w:p w14:paraId="5111ABB6" w14:textId="77777777" w:rsidR="00884691" w:rsidRDefault="00000000">
      <w:r>
        <w:t>Languages and Tools:</w:t>
      </w:r>
      <w:r>
        <w:br/>
        <w:t>HTML, CSS, and JavaScript coded in Visual Studio Code.</w:t>
      </w:r>
    </w:p>
    <w:p w14:paraId="2DF5457A" w14:textId="77777777" w:rsidR="00884691" w:rsidRDefault="00000000">
      <w:r>
        <w:t>Hosting:</w:t>
      </w:r>
      <w:r>
        <w:br/>
        <w:t>GitHub Pages (free HTTPS hosting).</w:t>
      </w:r>
    </w:p>
    <w:p w14:paraId="3577236D" w14:textId="77777777" w:rsidR="00884691" w:rsidRDefault="00000000">
      <w:r>
        <w:t>Data Storage:</w:t>
      </w:r>
      <w:r>
        <w:br/>
        <w:t>Small JSON/JavaScript data file containing crystal info (no external database required for MVP).</w:t>
      </w:r>
    </w:p>
    <w:p w14:paraId="3696D8BA" w14:textId="77777777" w:rsidR="00884691" w:rsidRDefault="00000000">
      <w:r>
        <w:t>Security Measures:</w:t>
      </w:r>
      <w:r>
        <w:br/>
        <w:t>No personal data collected; HTTPS via GitHub Pages; input validation on search to prevent code errors.</w:t>
      </w:r>
    </w:p>
    <w:p w14:paraId="54052006" w14:textId="77777777" w:rsidR="00884691" w:rsidRDefault="00000000">
      <w:r>
        <w:t>Presentation Method:</w:t>
      </w:r>
      <w:r>
        <w:br/>
        <w:t>PowerPoint slideshow with screenshots and a short demo video walkthrough.</w:t>
      </w:r>
    </w:p>
    <w:p w14:paraId="63AA78D1" w14:textId="77777777" w:rsidR="00884691" w:rsidRDefault="00000000">
      <w:pPr>
        <w:pStyle w:val="Heading1"/>
      </w:pPr>
      <w:r>
        <w:t>Project Requirements and Weekly Goals</w:t>
      </w:r>
    </w:p>
    <w:p w14:paraId="1DE9E6AF" w14:textId="77777777" w:rsidR="00884691" w:rsidRDefault="00000000">
      <w:r>
        <w:t>Week 1 Goals:</w:t>
      </w:r>
      <w:r>
        <w:br/>
        <w:t>• Write project description and goals.</w:t>
      </w:r>
      <w:r>
        <w:br/>
        <w:t>• Create folder structure and homepage (HTML/CSS).</w:t>
      </w:r>
    </w:p>
    <w:p w14:paraId="31438B9C" w14:textId="77777777" w:rsidR="00884691" w:rsidRDefault="00000000">
      <w:r>
        <w:t>Week 2 Goals:</w:t>
      </w:r>
      <w:r>
        <w:br/>
        <w:t>• Add crystal cards with images/details.</w:t>
      </w:r>
      <w:r>
        <w:br/>
        <w:t>• Build search function (JavaScript).</w:t>
      </w:r>
    </w:p>
    <w:p w14:paraId="074FB6D1" w14:textId="77777777" w:rsidR="00884691" w:rsidRDefault="00000000">
      <w:r>
        <w:t>Week 3 Goals:</w:t>
      </w:r>
      <w:r>
        <w:br/>
        <w:t>• Refine design (calming theme) and test interactions.</w:t>
      </w:r>
      <w:r>
        <w:br/>
        <w:t>• Ensure all pages show clear purpose.</w:t>
      </w:r>
    </w:p>
    <w:p w14:paraId="18252CEC" w14:textId="77777777" w:rsidR="00884691" w:rsidRDefault="00000000">
      <w:r>
        <w:t>Week 4 Goals:</w:t>
      </w:r>
      <w:r>
        <w:br/>
        <w:t>• Deploy to GitHub Pages and verify navigation.</w:t>
      </w:r>
      <w:r>
        <w:br/>
        <w:t>• Prepare slides and record short demo video.</w:t>
      </w:r>
    </w:p>
    <w:p w14:paraId="653907AA" w14:textId="77777777" w:rsidR="00884691" w:rsidRDefault="00000000">
      <w:pPr>
        <w:pStyle w:val="Heading1"/>
      </w:pPr>
      <w:r>
        <w:t>Design Process (Short)</w:t>
      </w:r>
    </w:p>
    <w:p w14:paraId="57E7EBDC" w14:textId="77777777" w:rsidR="00884691" w:rsidRDefault="00000000">
      <w:r>
        <w:t>I sketched a simple layout for a clean, calming feel, then built the structure with HTML/CSS and added interactivity with JavaScript. I used Canva for palette ideas and VS Code for coding. This process kept the project organized, consistent, and user-friendly.</w:t>
      </w:r>
    </w:p>
    <w:p w14:paraId="77502E5C" w14:textId="77777777" w:rsidR="00884691" w:rsidRDefault="00000000">
      <w:pPr>
        <w:pStyle w:val="Heading1"/>
      </w:pPr>
      <w:r>
        <w:t>Project URL</w:t>
      </w:r>
    </w:p>
    <w:p w14:paraId="7417F93F" w14:textId="77777777" w:rsidR="001F54AE" w:rsidRDefault="001F54AE" w:rsidP="001F54AE"/>
    <w:p w14:paraId="66CA6778" w14:textId="73E8A2A7" w:rsidR="001F54AE" w:rsidRDefault="001F54AE" w:rsidP="001F54AE">
      <w:r w:rsidRPr="001F54AE">
        <w:t>https://github.com/cynsos1/crystal-energy-guide..git</w:t>
      </w:r>
    </w:p>
    <w:p w14:paraId="06A7FFB2" w14:textId="77777777" w:rsidR="001F54AE" w:rsidRDefault="001F54AE" w:rsidP="001F54AE"/>
    <w:p w14:paraId="53824579" w14:textId="77777777" w:rsidR="001F54AE" w:rsidRPr="001F54AE" w:rsidRDefault="001F54AE" w:rsidP="001F54AE"/>
    <w:p w14:paraId="1F7A90A1" w14:textId="77777777" w:rsidR="00884691" w:rsidRDefault="00000000">
      <w:pPr>
        <w:pStyle w:val="Heading1"/>
      </w:pPr>
      <w:r>
        <w:t>Mock Database Schema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84691" w14:paraId="5E3EE515" w14:textId="77777777">
        <w:tc>
          <w:tcPr>
            <w:tcW w:w="2880" w:type="dxa"/>
          </w:tcPr>
          <w:p w14:paraId="3C0B40AA" w14:textId="77777777" w:rsidR="00884691" w:rsidRDefault="00000000">
            <w:r>
              <w:t>Field Name</w:t>
            </w:r>
          </w:p>
        </w:tc>
        <w:tc>
          <w:tcPr>
            <w:tcW w:w="2880" w:type="dxa"/>
          </w:tcPr>
          <w:p w14:paraId="16BC7AE0" w14:textId="77777777" w:rsidR="00884691" w:rsidRDefault="00000000">
            <w:r>
              <w:t>Data Type</w:t>
            </w:r>
          </w:p>
        </w:tc>
        <w:tc>
          <w:tcPr>
            <w:tcW w:w="2880" w:type="dxa"/>
          </w:tcPr>
          <w:p w14:paraId="57C290EE" w14:textId="77777777" w:rsidR="00884691" w:rsidRDefault="00000000">
            <w:r>
              <w:t>Description</w:t>
            </w:r>
          </w:p>
        </w:tc>
      </w:tr>
      <w:tr w:rsidR="00884691" w14:paraId="0DE70F38" w14:textId="77777777">
        <w:tc>
          <w:tcPr>
            <w:tcW w:w="2880" w:type="dxa"/>
          </w:tcPr>
          <w:p w14:paraId="2DE742AD" w14:textId="77777777" w:rsidR="00884691" w:rsidRDefault="00000000">
            <w:r>
              <w:t>id</w:t>
            </w:r>
          </w:p>
        </w:tc>
        <w:tc>
          <w:tcPr>
            <w:tcW w:w="2880" w:type="dxa"/>
          </w:tcPr>
          <w:p w14:paraId="1BF5BDD8" w14:textId="77777777" w:rsidR="00884691" w:rsidRDefault="00000000">
            <w:r>
              <w:t>INT</w:t>
            </w:r>
          </w:p>
        </w:tc>
        <w:tc>
          <w:tcPr>
            <w:tcW w:w="2880" w:type="dxa"/>
          </w:tcPr>
          <w:p w14:paraId="3D80B686" w14:textId="77777777" w:rsidR="00884691" w:rsidRDefault="00000000">
            <w:r>
              <w:t>Unique crystal ID</w:t>
            </w:r>
          </w:p>
        </w:tc>
      </w:tr>
      <w:tr w:rsidR="00884691" w14:paraId="29C03370" w14:textId="77777777">
        <w:tc>
          <w:tcPr>
            <w:tcW w:w="2880" w:type="dxa"/>
          </w:tcPr>
          <w:p w14:paraId="743F9754" w14:textId="77777777" w:rsidR="00884691" w:rsidRDefault="00000000">
            <w:r>
              <w:t>name</w:t>
            </w:r>
          </w:p>
        </w:tc>
        <w:tc>
          <w:tcPr>
            <w:tcW w:w="2880" w:type="dxa"/>
          </w:tcPr>
          <w:p w14:paraId="469D765D" w14:textId="77777777" w:rsidR="00884691" w:rsidRDefault="00000000">
            <w:r>
              <w:t>VARCHAR(50)</w:t>
            </w:r>
          </w:p>
        </w:tc>
        <w:tc>
          <w:tcPr>
            <w:tcW w:w="2880" w:type="dxa"/>
          </w:tcPr>
          <w:p w14:paraId="21D2A993" w14:textId="77777777" w:rsidR="00884691" w:rsidRDefault="00000000">
            <w:r>
              <w:t>Crystal name</w:t>
            </w:r>
          </w:p>
        </w:tc>
      </w:tr>
      <w:tr w:rsidR="00884691" w14:paraId="499D6FB2" w14:textId="77777777">
        <w:tc>
          <w:tcPr>
            <w:tcW w:w="2880" w:type="dxa"/>
          </w:tcPr>
          <w:p w14:paraId="4D820AA8" w14:textId="77777777" w:rsidR="00884691" w:rsidRDefault="00000000">
            <w:r>
              <w:t>meaning</w:t>
            </w:r>
          </w:p>
        </w:tc>
        <w:tc>
          <w:tcPr>
            <w:tcW w:w="2880" w:type="dxa"/>
          </w:tcPr>
          <w:p w14:paraId="10DFA700" w14:textId="77777777" w:rsidR="00884691" w:rsidRDefault="00000000">
            <w:r>
              <w:t>VARCHAR(255)</w:t>
            </w:r>
          </w:p>
        </w:tc>
        <w:tc>
          <w:tcPr>
            <w:tcW w:w="2880" w:type="dxa"/>
          </w:tcPr>
          <w:p w14:paraId="6F1667EA" w14:textId="77777777" w:rsidR="00884691" w:rsidRDefault="00000000">
            <w:r>
              <w:t>Energy/properties</w:t>
            </w:r>
          </w:p>
        </w:tc>
      </w:tr>
      <w:tr w:rsidR="00884691" w14:paraId="75B3F229" w14:textId="77777777">
        <w:tc>
          <w:tcPr>
            <w:tcW w:w="2880" w:type="dxa"/>
          </w:tcPr>
          <w:p w14:paraId="37D2EAE3" w14:textId="77777777" w:rsidR="00884691" w:rsidRDefault="00000000">
            <w:r>
              <w:t>image_url</w:t>
            </w:r>
          </w:p>
        </w:tc>
        <w:tc>
          <w:tcPr>
            <w:tcW w:w="2880" w:type="dxa"/>
          </w:tcPr>
          <w:p w14:paraId="3189DD88" w14:textId="77777777" w:rsidR="00884691" w:rsidRDefault="00000000">
            <w:r>
              <w:t>VARCHAR(255)</w:t>
            </w:r>
          </w:p>
        </w:tc>
        <w:tc>
          <w:tcPr>
            <w:tcW w:w="2880" w:type="dxa"/>
          </w:tcPr>
          <w:p w14:paraId="110486CC" w14:textId="77777777" w:rsidR="00884691" w:rsidRDefault="00000000">
            <w:r>
              <w:t>Image link</w:t>
            </w:r>
          </w:p>
        </w:tc>
      </w:tr>
      <w:tr w:rsidR="00884691" w14:paraId="5D55F409" w14:textId="77777777">
        <w:tc>
          <w:tcPr>
            <w:tcW w:w="2880" w:type="dxa"/>
          </w:tcPr>
          <w:p w14:paraId="135DF5A0" w14:textId="77777777" w:rsidR="00884691" w:rsidRDefault="00000000">
            <w:r>
              <w:t>category</w:t>
            </w:r>
          </w:p>
        </w:tc>
        <w:tc>
          <w:tcPr>
            <w:tcW w:w="2880" w:type="dxa"/>
          </w:tcPr>
          <w:p w14:paraId="16A4AFCD" w14:textId="77777777" w:rsidR="00884691" w:rsidRDefault="00000000">
            <w:r>
              <w:t>VARCHAR(50)</w:t>
            </w:r>
          </w:p>
        </w:tc>
        <w:tc>
          <w:tcPr>
            <w:tcW w:w="2880" w:type="dxa"/>
          </w:tcPr>
          <w:p w14:paraId="46F9198C" w14:textId="77777777" w:rsidR="00884691" w:rsidRDefault="00000000">
            <w:r>
              <w:t>Intention (e.g., Love, Protection)</w:t>
            </w:r>
          </w:p>
        </w:tc>
      </w:tr>
    </w:tbl>
    <w:p w14:paraId="457FF7DA" w14:textId="77777777" w:rsidR="009F0006" w:rsidRDefault="009F0006"/>
    <w:sectPr w:rsidR="009F00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3905549">
    <w:abstractNumId w:val="8"/>
  </w:num>
  <w:num w:numId="2" w16cid:durableId="384571530">
    <w:abstractNumId w:val="6"/>
  </w:num>
  <w:num w:numId="3" w16cid:durableId="1517646312">
    <w:abstractNumId w:val="5"/>
  </w:num>
  <w:num w:numId="4" w16cid:durableId="1908760285">
    <w:abstractNumId w:val="4"/>
  </w:num>
  <w:num w:numId="5" w16cid:durableId="4132947">
    <w:abstractNumId w:val="7"/>
  </w:num>
  <w:num w:numId="6" w16cid:durableId="477766447">
    <w:abstractNumId w:val="3"/>
  </w:num>
  <w:num w:numId="7" w16cid:durableId="1518229729">
    <w:abstractNumId w:val="2"/>
  </w:num>
  <w:num w:numId="8" w16cid:durableId="1128937251">
    <w:abstractNumId w:val="1"/>
  </w:num>
  <w:num w:numId="9" w16cid:durableId="171575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54AE"/>
    <w:rsid w:val="0029639D"/>
    <w:rsid w:val="00326F90"/>
    <w:rsid w:val="00647310"/>
    <w:rsid w:val="00884691"/>
    <w:rsid w:val="009F00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4ED4CF"/>
  <w14:defaultImageDpi w14:val="300"/>
  <w15:docId w15:val="{51238447-AF7C-4559-9615-2F3742CE8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NV-Sosa, Cynthia (Northern Virginia)</cp:lastModifiedBy>
  <cp:revision>2</cp:revision>
  <dcterms:created xsi:type="dcterms:W3CDTF">2025-10-19T14:56:00Z</dcterms:created>
  <dcterms:modified xsi:type="dcterms:W3CDTF">2025-10-19T14:56:00Z</dcterms:modified>
  <cp:category/>
</cp:coreProperties>
</file>